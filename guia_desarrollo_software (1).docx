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Completa de Estudio - Desarrollo de Software</w:t>
      </w:r>
    </w:p>
    <w:p>
      <w:pPr>
        <w:pStyle w:val="Heading1"/>
      </w:pPr>
      <w:r>
        <w:t>Frontend</w:t>
      </w:r>
    </w:p>
    <w:p>
      <w:r>
        <w:t>- Básico: HTML semántico, formularios, CSS (box model, flexbox), JavaScript (variables, funciones, DOM, eventos)</w:t>
      </w:r>
    </w:p>
    <w:p>
      <w:r>
        <w:t>- Intermedio: CSS Grid, responsive design, fetch API, manejo del DOM</w:t>
      </w:r>
    </w:p>
    <w:p>
      <w:r>
        <w:t>- Avanzado: SPA, React (componentes, hooks, estado), optimización</w:t>
      </w:r>
    </w:p>
    <w:p>
      <w:pPr>
        <w:pStyle w:val="Heading1"/>
      </w:pPr>
      <w:r>
        <w:t>Apps</w:t>
      </w:r>
    </w:p>
    <w:p>
      <w:r>
        <w:t>- Básico: navegación, eventos, consumo de APIs</w:t>
      </w:r>
    </w:p>
    <w:p>
      <w:r>
        <w:t>- Intermedio: estado, almacenamiento local, autenticación</w:t>
      </w:r>
    </w:p>
    <w:p>
      <w:r>
        <w:t>- Avanzado: arquitectura, optimización, publicación</w:t>
      </w:r>
    </w:p>
    <w:p>
      <w:pPr>
        <w:pStyle w:val="Heading1"/>
      </w:pPr>
      <w:r>
        <w:t>Backend</w:t>
      </w:r>
    </w:p>
    <w:p>
      <w:r>
        <w:t>- Básico: servidor, HTTP/HTTPS, métodos (GET, POST, PUT, DELETE)</w:t>
      </w:r>
    </w:p>
    <w:p>
      <w:r>
        <w:t>- Intermedio: APIs REST, rutas, middleware, JSON, errores</w:t>
      </w:r>
    </w:p>
    <w:p>
      <w:r>
        <w:t>- Avanzado: autenticación (JWT), seguridad, arquitectura backend</w:t>
      </w:r>
    </w:p>
    <w:p>
      <w:pPr>
        <w:pStyle w:val="Heading1"/>
      </w:pPr>
      <w:r>
        <w:t>Python</w:t>
      </w:r>
    </w:p>
    <w:p>
      <w:r>
        <w:t>- Básico: variables, condicionales, ciclos, listas, funciones</w:t>
      </w:r>
    </w:p>
    <w:p>
      <w:r>
        <w:t>- Intermedio: POO, archivos, errores, módulos</w:t>
      </w:r>
    </w:p>
    <w:p>
      <w:r>
        <w:t>- Avanzado: programación funcional, decoradores, generadores, buenas prácticas</w:t>
      </w:r>
    </w:p>
    <w:p>
      <w:r>
        <w:t>- Frameworks: Flask, Django (rutas, APIs, ORM, BD)</w:t>
      </w:r>
    </w:p>
    <w:p>
      <w:pPr>
        <w:pStyle w:val="Heading1"/>
      </w:pPr>
      <w:r>
        <w:t>Bases de Datos</w:t>
      </w:r>
    </w:p>
    <w:p>
      <w:r>
        <w:t>- Básico: tablas, tipos de datos, PK, FK, SELECT, INSERT, UPDATE, DELETE</w:t>
      </w:r>
    </w:p>
    <w:p>
      <w:r>
        <w:t>- Intermedio: relaciones, JOIN, subconsultas, GROUP BY, HAVING</w:t>
      </w:r>
    </w:p>
    <w:p>
      <w:r>
        <w:t>- Avanzado: normalización, índices, vistas, procedimientos, triggers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