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Estudio Full Stack + Método de Estudio</w:t>
      </w:r>
    </w:p>
    <w:p>
      <w:pPr>
        <w:pStyle w:val="Heading2"/>
      </w:pPr>
      <w:r>
        <w:t>Método por sesión (2 horas)</w:t>
      </w:r>
    </w:p>
    <w:p>
      <w:pPr>
        <w:pStyle w:val="ListBullet"/>
      </w:pPr>
      <w:r>
        <w:t>Ver teoría (20-30 min)</w:t>
      </w:r>
    </w:p>
    <w:p>
      <w:pPr>
        <w:pStyle w:val="ListBullet"/>
      </w:pPr>
      <w:r>
        <w:t>Anotar (10-15 min)</w:t>
      </w:r>
    </w:p>
    <w:p>
      <w:pPr>
        <w:pStyle w:val="ListBullet"/>
      </w:pPr>
      <w:r>
        <w:t>Aplicar (45-60 min)</w:t>
      </w:r>
    </w:p>
    <w:p>
      <w:pPr>
        <w:pStyle w:val="ListBullet"/>
      </w:pPr>
      <w:r>
        <w:t>Ejercicio propio (20-30 min)</w:t>
      </w:r>
    </w:p>
    <w:p>
      <w:pPr>
        <w:pStyle w:val="ListBullet"/>
      </w:pPr>
      <w:r>
        <w:t>Repaso (10 min)</w:t>
      </w:r>
    </w:p>
    <w:p>
      <w:pPr>
        <w:pStyle w:val="ListBullet"/>
      </w:pPr>
      <w:r>
        <w:t>Fórmula: Video → Notas → Código → Ejercicio → Repaso</w:t>
      </w:r>
    </w:p>
    <w:p>
      <w:pPr>
        <w:pStyle w:val="Heading2"/>
      </w:pPr>
      <w:r>
        <w:t>Ruta Full Stack</w:t>
      </w:r>
    </w:p>
    <w:p>
      <w:pPr>
        <w:pStyle w:val="ListBullet"/>
      </w:pPr>
      <w:r>
        <w:t>Fase 1: Fundamentos (variables, funciones, arrays, Git, terminal)</w:t>
      </w:r>
    </w:p>
    <w:p>
      <w:pPr>
        <w:pStyle w:val="ListBullet"/>
      </w:pPr>
      <w:r>
        <w:t>Fase 2: POO (clases, herencia, polimorfismo, abstracción)</w:t>
      </w:r>
    </w:p>
    <w:p>
      <w:pPr>
        <w:pStyle w:val="ListBullet"/>
      </w:pPr>
      <w:r>
        <w:t>Fase 3: Frontend (HTML, CSS, JavaScript, React)</w:t>
      </w:r>
    </w:p>
    <w:p>
      <w:pPr>
        <w:pStyle w:val="ListBullet"/>
      </w:pPr>
      <w:r>
        <w:t>Fase 4: Backend (APIs REST, CRUD, JWT, MVC)</w:t>
      </w:r>
    </w:p>
    <w:p>
      <w:pPr>
        <w:pStyle w:val="ListBullet"/>
      </w:pPr>
      <w:r>
        <w:t>Fase 5: Bases de datos (JOINs, CTEs, Window Functions, Transactions, Triggers)</w:t>
      </w:r>
    </w:p>
    <w:p>
      <w:pPr>
        <w:pStyle w:val="ListBullet"/>
      </w:pPr>
      <w:r>
        <w:t>Fase 6: Avanzado (Docker, Testing, CI/CD, seguridad)</w:t>
      </w:r>
    </w:p>
    <w:p>
      <w:pPr>
        <w:pStyle w:val="ListBullet"/>
      </w:pPr>
      <w:r>
        <w:t>Fase 7: Proyectos (To-do, CRUD, login, full stack grande)</w:t>
      </w:r>
    </w:p>
    <w:p>
      <w:pPr>
        <w:pStyle w:val="Heading2"/>
      </w:pPr>
      <w:r>
        <w:t>Método semanal</w:t>
      </w:r>
    </w:p>
    <w:p>
      <w:pPr>
        <w:pStyle w:val="ListBullet"/>
      </w:pPr>
      <w:r>
        <w:t>Una habilidad por semana.</w:t>
      </w:r>
    </w:p>
    <w:p>
      <w:pPr>
        <w:pStyle w:val="ListBullet"/>
      </w:pPr>
      <w:r>
        <w:t>5 días por semana, 2 horas por día.</w:t>
      </w:r>
    </w:p>
    <w:p>
      <w:pPr>
        <w:pStyle w:val="ListBullet"/>
      </w:pPr>
      <w:r>
        <w:t>Ejemplo: Semana completa solo CTEs.</w:t>
      </w:r>
    </w:p>
    <w:p>
      <w:pPr>
        <w:pStyle w:val="Heading2"/>
      </w:pPr>
      <w:r>
        <w:t>Regla 70/20/10</w:t>
      </w:r>
    </w:p>
    <w:p>
      <w:pPr>
        <w:pStyle w:val="ListBullet"/>
      </w:pPr>
      <w:r>
        <w:t>70% práctica</w:t>
      </w:r>
    </w:p>
    <w:p>
      <w:pPr>
        <w:pStyle w:val="ListBullet"/>
      </w:pPr>
      <w:r>
        <w:t>20% proyectos</w:t>
      </w:r>
    </w:p>
    <w:p>
      <w:pPr>
        <w:pStyle w:val="ListBullet"/>
      </w:pPr>
      <w:r>
        <w:t>10% teoría</w:t>
      </w:r>
    </w:p>
    <w:p>
      <w:pPr>
        <w:pStyle w:val="Heading2"/>
      </w:pPr>
      <w:r>
        <w:t>Checklist de cada sesión</w:t>
      </w:r>
    </w:p>
    <w:p>
      <w:pPr>
        <w:pStyle w:val="ListBullet"/>
      </w:pPr>
      <w:r>
        <w:t>Vi un solo tema</w:t>
      </w:r>
    </w:p>
    <w:p>
      <w:pPr>
        <w:pStyle w:val="ListBullet"/>
      </w:pPr>
      <w:r>
        <w:t>Practiqué código</w:t>
      </w:r>
    </w:p>
    <w:p>
      <w:pPr>
        <w:pStyle w:val="ListBullet"/>
      </w:pPr>
      <w:r>
        <w:t>Hice un ejercicio propio</w:t>
      </w:r>
    </w:p>
    <w:p>
      <w:pPr>
        <w:pStyle w:val="ListBullet"/>
      </w:pPr>
      <w:r>
        <w:t>Tomé notas cortas</w:t>
      </w:r>
    </w:p>
    <w:p>
      <w:pPr>
        <w:pStyle w:val="ListBullet"/>
      </w:pPr>
      <w:r>
        <w:t>Repasé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